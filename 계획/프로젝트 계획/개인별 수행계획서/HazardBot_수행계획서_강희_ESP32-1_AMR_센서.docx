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595959"/>
          <w:sz w:val="24"/>
        </w:rPr>
        <w:t>임베디드 SW 경진대회 (자유공모)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52"/>
        </w:rPr>
        <w:t>개인별 수행 계획서</w:t>
      </w:r>
    </w:p>
    <w:p>
      <w:pPr>
        <w:jc w:val="center"/>
      </w:pPr>
      <w:r>
        <w:rPr>
          <w:rFonts w:ascii="맑은 고딕" w:hAnsi="맑은 고딕" w:eastAsia="맑은 고딕"/>
          <w:b/>
          <w:color w:val="C00000"/>
          <w:sz w:val="40"/>
        </w:rPr>
        <w:t>HazardBot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2"/>
        </w:rPr>
        <w:t>STS3215 직렬 버스 서보 기반 6DOF 적응형 파지</w:t>
        <w:br/>
        <w:t>미션 기반 자율 위험물 탐지·격리 로봇 시스템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000000"/>
          <w:sz w:val="32"/>
        </w:rPr>
        <w:t>담당: 강희 (팀원 B)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6"/>
        </w:rPr>
        <w:t>ESP32 #1 (AMR) + 센서 퓨전 + 전력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1"/>
        </w:rPr>
        <w:t>AMR 모터·5종 센서 퓨전 펌웨어 + 듀얼 XL4015 전력 설계 + 회로도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기반 문서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HazardBot 프로젝트 수행 계획서 v4.4 (2026-04-06)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 기간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2026년 4월 ~ 9월 (총 22주, 6 Phase)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팀 구성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3인 (승환 · 강희 · 진우)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듀얼 ESP32 + Raspberry Pi 5 (8GB) 2계층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1. 담당 개요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ESP32 #1 (AMR) 펌웨어 전담 — FreeRTOS 기반 센서 태스크, TB6612FNG 모터 제어(라인트레이싱 PID), 5종 센서 I2C/ADC.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센서 퓨전 알고리즘(MQ-2/MQ-135 비율 분석) 및 LiPo 배터리 모니터링(시연).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RPi amr_bridge 노드 연동, 아키텍처·회로도·듀얼 XL4015 전력 설계 기술 문서 주도.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80" w:after="80"/>
        <w:ind w:left="170"/>
        <w:pBdr>
          <w:left w:val="single" w:sz="18" w:space="6" w:color="C00000"/>
        </w:pBdr>
      </w:pPr>
      <w:r>
        <w:rPr>
          <w:rFonts w:ascii="맑은 고딕" w:hAnsi="맑은 고딕" w:eastAsia="맑은 고딕"/>
          <w:b/>
          <w:color w:val="C00000"/>
          <w:sz w:val="20"/>
        </w:rPr>
        <w:t>▶ 3인 개발 독립성: 본인은 자기 플랫폼에서만 단독 개발·플래싱하며, 물리 보드 간 코드 병합이 불필요하다. 통합 테스트는 주말에 세 플랫폼을 연결하여 수행한다.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공통 미션 시나리오 흐름:</w:t>
      </w:r>
    </w:p>
    <w:p>
      <w:pPr>
        <w:spacing w:after="40"/>
        <w:ind w:left="170"/>
      </w:pPr>
      <w:r>
        <w:rPr>
          <w:rFonts w:ascii="맑은 고딕" w:hAnsi="맑은 고딕" w:eastAsia="맑은 고딕"/>
          <w:b w:val="0"/>
          <w:sz w:val="21"/>
        </w:rPr>
        <w:t>IDLE → PATROL → DETECTED → CLASSIFY → APPROACH(손목 사전 정렬) → GRIP(컴플라이언스 파지) → TRANSPORT → ISOLATE(색상별 격리함) → REPORT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2. 담당 하드웨어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부품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제어보드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DevKit V1 #1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센서/모터/Wi-Fi TCP/LiPo 감시(시연)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 플랫폼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2WD 섀시 + 캐스터 휠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주행 플랫폼 (~2kg 적재)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DC 모터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JGA25-371 ×2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좌/우 구동, 12V 334rpm 금속 기어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모터 드라이버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TB6612FNG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DC 모터 속도/방향 (MOSFET, 1.2A, 3.3V)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라인센서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5채널 IR 라인센서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라인트레이싱 PID + 마커(M1~M4)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가스 센서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MQ-2 + MQ-135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가연성/VOC 탐지, 비율 분석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온도/화염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MLX90614 + KY-026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비접촉 온도(I2C 0x5A) / 화염(즉시 L3)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거리 센서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VL53L1X ToF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정밀 거리 + 장애물 (I2C 0x29)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전력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12V 어댑터, XL4015 ×2, 3S LiPo, 킬스위치, 커패시터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학습/시연 전원 설계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3. ESP32 #1 핀맵 (담당)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핀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연결 대상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187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32 (ADC1_4)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MQ-2 A0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가연성 가스</w:t>
            </w:r>
          </w:p>
        </w:tc>
        <w:tc>
          <w:tcPr>
            <w:tcW w:type="dxa" w:w="187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ADC1 필수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33 (ADC1_5)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MQ-135 A0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VOC</w:t>
            </w:r>
          </w:p>
        </w:tc>
        <w:tc>
          <w:tcPr>
            <w:tcW w:type="dxa" w:w="187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ADC1 필수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36 (ADC1_0)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전압 분배 (33k/10k)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LiPo 모니터링(시연)</w:t>
            </w:r>
          </w:p>
        </w:tc>
        <w:tc>
          <w:tcPr>
            <w:tcW w:type="dxa" w:w="187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최대 2.93V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35 (ADC1_7)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5ch IR 라인센서 A0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라인 위치</w:t>
            </w:r>
          </w:p>
        </w:tc>
        <w:tc>
          <w:tcPr>
            <w:tcW w:type="dxa" w:w="187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PID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21/22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I2C SDA/SCL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MLX90614 + VL53L1X</w:t>
            </w:r>
          </w:p>
        </w:tc>
        <w:tc>
          <w:tcPr>
            <w:tcW w:type="dxa" w:w="187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0x5A, 0x29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2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VL53L1X XSHUT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순차 초기화</w:t>
            </w:r>
          </w:p>
        </w:tc>
        <w:tc>
          <w:tcPr>
            <w:tcW w:type="dxa" w:w="187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부팅 LOW→HIGH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23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KY-026 D0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화염 감지</w:t>
            </w:r>
          </w:p>
        </w:tc>
        <w:tc>
          <w:tcPr>
            <w:tcW w:type="dxa" w:w="187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인터럽트 권장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25/26/27/14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TB6612FNG IN1~IN4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좌/우 모터 방향</w:t>
            </w:r>
          </w:p>
        </w:tc>
        <w:tc>
          <w:tcPr>
            <w:tcW w:type="dxa" w:w="187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18/19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TB6612FNG PWMA/PWMB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좌/우 모터 속도</w:t>
            </w:r>
          </w:p>
        </w:tc>
        <w:tc>
          <w:tcPr>
            <w:tcW w:type="dxa" w:w="187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0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TB6612FNG STBY</w:t>
            </w:r>
          </w:p>
        </w:tc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드라이버 활성화</w:t>
            </w:r>
          </w:p>
        </w:tc>
        <w:tc>
          <w:tcPr>
            <w:tcW w:type="dxa" w:w="187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HIGH=활성, E-STOP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5ch IR 디지털 OR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라인 이탈 감지</w:t>
            </w:r>
          </w:p>
        </w:tc>
        <w:tc>
          <w:tcPr>
            <w:tcW w:type="dxa" w:w="187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부팅 시 HIGH</w:t>
            </w:r>
          </w:p>
        </w:tc>
      </w:tr>
    </w:tbl>
    <w:p>
      <w:pPr>
        <w:spacing w:before="80" w:after="80"/>
        <w:ind w:left="170"/>
        <w:pBdr>
          <w:left w:val="single" w:sz="18" w:space="6" w:color="C00000"/>
        </w:pBdr>
      </w:pPr>
      <w:r>
        <w:rPr>
          <w:rFonts w:ascii="맑은 고딕" w:hAnsi="맑은 고딕" w:eastAsia="맑은 고딕"/>
          <w:b/>
          <w:color w:val="C00000"/>
          <w:sz w:val="20"/>
        </w:rPr>
        <w:t>▶ 하드웨어 제약: Wi-Fi 사용 시 ADC2 불가 → 모든 아날로그 센서를 ADC1(32~39)에 배정. GPIO 12 스트래핑 핀 주의(부팅 시 풀다운).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4. ESP32 #1 FreeRTOS 태스크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코어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태스크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주기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0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Wi-Fi TCP 통신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상시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 채널 명령 수신→큐, 센서 데이터 송신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1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센서 읽기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100ms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5종 센서 + 이동평균(5회) + KY-026 화염 즉시 감지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모터 제어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50ms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PID 라인트레이싱 + TB6612FNG PWM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1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안전 감시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500ms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LiPo 전압(16회 이동평균) + 과방전 차단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5. 담당 통신 (AMR 채널)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AMR 채널 (RPi 5 ↔ ESP32 #1), &lt;CMD,...,CS&gt;\n + XOR 체크섬: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328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명령 예시</w:t>
            </w:r>
          </w:p>
        </w:tc>
        <w:tc>
          <w:tcPr>
            <w:tcW w:type="dxa" w:w="379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RPi→#1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&lt;MOVE,150,150,CS&gt;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좌/우 모터 PWM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RPi→#1</w:t>
            </w:r>
          </w:p>
        </w:tc>
        <w:tc>
          <w:tcPr>
            <w:tcW w:type="dxa" w:w="328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&lt;STOP,CS&gt;</w:t>
            </w:r>
          </w:p>
        </w:tc>
        <w:tc>
          <w:tcPr>
            <w:tcW w:type="dxa" w:w="379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비상 정지 (최우선)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RPi→#1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&lt;ZONE,2,CS&gt;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현재 구역 번호(1~3) 전달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#1→RPi</w:t>
            </w:r>
          </w:p>
        </w:tc>
        <w:tc>
          <w:tcPr>
            <w:tcW w:type="dxa" w:w="328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&lt;SENS,120,1,0,1,0,1,CS&gt;</w:t>
            </w:r>
          </w:p>
        </w:tc>
        <w:tc>
          <w:tcPr>
            <w:tcW w:type="dxa" w:w="379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VL53L1X(mm) + IR 5ch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#1→RPi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&lt;GAS,450,280,HIGH,CS&gt;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MQ-2/MQ-135 + 비율 판정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#1→RPi</w:t>
            </w:r>
          </w:p>
        </w:tc>
        <w:tc>
          <w:tcPr>
            <w:tcW w:type="dxa" w:w="328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&lt;TEMP,68.5,0,CS&gt;</w:t>
            </w:r>
          </w:p>
        </w:tc>
        <w:tc>
          <w:tcPr>
            <w:tcW w:type="dxa" w:w="379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MLX90614 + KY-026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#1→RPi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&lt;BATT,10.82,CS&gt;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LiPo 전압(V) (시연 단계)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/>
          <w:sz w:val="21"/>
        </w:rPr>
        <w:t>연동 ROS2: amr_bridge (ESP32 #1 측 통합 — 진우의 ROS2 노드와 프로토콜 정합)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6. 담당 핵심 차별화 기술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1"/>
        </w:rPr>
        <w:t>[3.3] 센서 퓨전 알고리즘 (5종, 3단계)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1단계 노이즈 필터링: 이동평균(5회).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2단계 유형 내 퓨전: MQ-2/MQ-135 비율 분석(가스 유형 추정), MLX90614/KY-026 교차 검증, VL53L1X 비전 트리거.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3단계 복합 규칙 + 구역 컨텍스트: 가스+고온→화재 전조, 동일 센서값도 구역별 임계값에 따라 다른 등급 판정.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목표: 구역 컨텍스트로 오탐률 70% 감소.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1"/>
        </w:rPr>
        <w:t>[2.4] 전력 토폴로지 설계 (듀얼 XL4015)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학습: 12V 5A 어댑터(서보+모터+로직) + RPi5 USB-C PD 5V 5A 직공급.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시연: 3S LiPo → XL4015 #1(RPi5 전용) + XL4015 #2(ESP32 공용) 분리. 단일 구조 금지(과부하).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TB6612FNG VCC=3.3V 공급(ESP32 로직 호환). 서보 전원단 2200µF/16V 커패시터 필수.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LiPo 모니터링: 33k/10k 분배 → ADC1(GPIO36). &lt;9.9V 과방전 시 RPi→양쪽 EMERGENCY.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7. 주차별 수행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주차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본인 작업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산출물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 기획학습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ESP32 IDE/Git 환경 구축, 센서/모터/전력 부품 발주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발주 목록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#1 센서 + VL53L1X XSHUT 초기화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센서 테스트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12V 어댑터+XL4015 전력 구성, USB-C PD RPi5 공급 검증, TB6612FNG+JGA25-371 구동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전력 검증, 모터 구동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4주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5종 센서 통합 읽기, ADC 캘리브레이션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센서 통합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아키텍처 확정, ESP32 #1 Wi-Fi 단독 검증 (M1)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아키텍처 문서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 단위모듈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#1 TB6612FNG DC모터(PWM), 5ch IR PID 라인트레이싱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주행 테스트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#1 5종 센서 통합, 이동평균, MQ 비율 분석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퓨전 코드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4주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amr_bridge 최종 + 센서 퓨전 복합 규칙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ROS2 연동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3보드 통합 (M2)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테스트 결과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3 미션통합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2주~7월 1주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LiPo+듀얼 XL4015 전환, RPi5 전력 검증, 1미션 지속 실측, 1차 미션 (M3)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배터리 리포트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 차별화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2주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MQ 비율 + 구역 컨텍스트 고도화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퓨전 v2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3주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센서 퓨전 최종 튜닝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퓨전 최종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4주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Fault Isolation + FT 검증 (M4)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FI/FT 코드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 최적화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1~2주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성능 최적화, 안정화, RPi5 발열 테스트 (M5)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최종 코드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 문서발표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아키텍처/전력(듀얼 XL4015)/퓨전 다이어그램, 회로도 작성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회로도, 기술문서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4주~9월 1주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리허설, 배선 마감, 백업 (M6)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최종 산출물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담당 마일스톤 기여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마일스톤</w:t>
            </w:r>
          </w:p>
        </w:tc>
        <w:tc>
          <w:tcPr>
            <w:tcW w:type="dxa" w:w="527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본인 기여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1주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M1 아키텍처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TB6612FNG 모터 구동, VL53L1X, ADC 캘리브레이션, 듀얼 XL4015 전력 검증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1주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M2 단위 모듈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라인트레이싱 PID, 5종 센서 퓨전 1차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1주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M3 1차 미션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LiPo 전력 통합 검증, 1미션 지속 시간 실측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4주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M4 차별화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MQ 비율+구역 컨텍스트 고도화, 센서 이상 FT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2주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M5 안정화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센서 퓨전 최종 튜닝, 배터리 1미션 안정화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9월 1주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M6 제출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회로도/전력/퓨전 다이어그램 등 기술 문서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8. 담당 산출물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ESP32 #1 펌웨어 (FreeRTOS, 센서, TB6612FNG, LiPo 모니터링)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회로도 및 배선도 (ESP32 #1 핀맵, I2C 버스, 듀얼 XL4015 전력 분리도)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전력 토폴로지 설계서 (학습/시연 이원화, RPi5 전력 분리 근거)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센서 퓨전 알고리즘 명세서 (3단계, MQ 비율, 구역 컨텍스트)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시스템 아키텍처 다이어그램 (기술문서 기여)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9. 담당 영역 리스크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영향도</w:t>
            </w:r>
          </w:p>
        </w:tc>
        <w:tc>
          <w:tcPr>
            <w:tcW w:type="dxa" w:w="442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 전략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전력 마진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시연 단계 XL4015 2개 분리 필수. USB-C 입력만 공급. Phase 3 실측 검증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Phase 3~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TB6612FNG 전류 한계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42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JGA25-371 스톨 전류 실측. 초과 시 DRV8833 또는 병렬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2주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3S LiPo 안전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밸런스 충전, 킬 스위치, 방화 백, 9.9V 차단, 3셀 밸런싱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Phase 3~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ADC 비선형성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42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다점 캘리브레이션(5점) + 2차 다항식 보정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2주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MQ 센서 열간섭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MLX90614 물리적 이격, 시연 전 5분 예열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3주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
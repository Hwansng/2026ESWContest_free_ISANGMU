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color w:val="595959"/>
          <w:sz w:val="24"/>
        </w:rPr>
        <w:t>임베디드 SW 경진대회 (자유공모)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52"/>
        </w:rPr>
        <w:t>개인별 수행 계획서</w:t>
      </w:r>
    </w:p>
    <w:p>
      <w:pPr>
        <w:jc w:val="center"/>
      </w:pPr>
      <w:r>
        <w:rPr>
          <w:rFonts w:ascii="맑은 고딕" w:hAnsi="맑은 고딕" w:eastAsia="맑은 고딕"/>
          <w:b/>
          <w:color w:val="C00000"/>
          <w:sz w:val="40"/>
        </w:rPr>
        <w:t>HazardBot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2"/>
        </w:rPr>
        <w:t>STS3215 직렬 버스 서보 기반 6DOF 적응형 파지</w:t>
        <w:br/>
        <w:t>미션 기반 자율 위험물 탐지·격리 로봇 시스템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000000"/>
          <w:sz w:val="32"/>
        </w:rPr>
        <w:t>담당: 진우 (팀원 C)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6"/>
        </w:rPr>
        <w:t>Raspberry Pi 5 통합 (ROS2 Jazzy)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1"/>
        </w:rPr>
        <w:t>ROS2 노드 7종 + FSM 미션 조율 + 대시보드 + 기술문서 종합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기반 문서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HazardBot 프로젝트 수행 계획서 v4.4 (2026-04-06)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수행 기간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2026년 4월 ~ 9월 (총 22주, 6 Phase)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팀 구성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3인 (승환 · 강희 · 진우)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아키텍처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듀얼 ESP32 + Raspberry Pi 5 (8GB) 2계층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1. 담당 개요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RPi 5 통합 레이어 전담 — ROS2 Jazzy 노드 7종(amr_bridge, arm_bridge, amr_navigation, arm_controller, hazard_detector, mission_orchestrator, hazardbot_dashboard).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FSM 미션 조율 및 양쪽 ESP32 동시 STOP(Fault Isolation), 구역 컨텍스트 센서 퓨전 판정.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Ubuntu 24.04 환경 구축, RPi5 언더볼티지/발열 모니터링, 기술문서 종합 및 시연 영상 편집 주도.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80" w:after="80"/>
        <w:ind w:left="170"/>
        <w:pBdr>
          <w:left w:val="single" w:sz="18" w:space="6" w:color="C00000"/>
        </w:pBdr>
      </w:pPr>
      <w:r>
        <w:rPr>
          <w:rFonts w:ascii="맑은 고딕" w:hAnsi="맑은 고딕" w:eastAsia="맑은 고딕"/>
          <w:b/>
          <w:color w:val="C00000"/>
          <w:sz w:val="20"/>
        </w:rPr>
        <w:t>▶ 3인 개발 독립성: 본인은 자기 플랫폼에서만 단독 개발·플래싱하며, 물리 보드 간 코드 병합이 불필요하다. 통합 테스트는 주말에 세 플랫폼을 연결하여 수행한다.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공통 미션 시나리오 흐름:</w:t>
      </w:r>
    </w:p>
    <w:p>
      <w:pPr>
        <w:spacing w:after="40"/>
        <w:ind w:left="170"/>
      </w:pPr>
      <w:r>
        <w:rPr>
          <w:rFonts w:ascii="맑은 고딕" w:hAnsi="맑은 고딕" w:eastAsia="맑은 고딕"/>
          <w:b w:val="0"/>
          <w:sz w:val="21"/>
        </w:rPr>
        <w:t>IDLE → PATROL → DETECTED → CLASSIFY → APPROACH(손목 사전 정렬) → GRIP(컴플라이언스 파지) → TRANSPORT → ISOLATE(색상별 격리함) → REPORT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2. 담당 플랫폼 / 하드웨어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부품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호스트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Raspberry Pi 5 (8GB) + microSD 64GB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Ubuntu 24.04 + ROS2 Jazzy + OpenCV + 대시보드</w:t>
            </w:r>
          </w:p>
        </w:tc>
      </w:tr>
      <w:tr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냉각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RPi5 액티브 쿨러 (팬)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SoC 냉각 (필수, 스로틀링 방지)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케이블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CSI 22핀↔15핀 어댑터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RPi5 CSI ↔ 카메라 v2 연결</w:t>
            </w:r>
          </w:p>
        </w:tc>
      </w:tr>
      <w:tr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전력(인지)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XL4015 #1 (RPi5 전용)</w:t>
            </w:r>
          </w:p>
        </w:tc>
        <w:tc>
          <w:tcPr>
            <w:tcW w:type="dxa" w:w="3969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LiPo → 5V RPi5 (USB-C 입력)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전원(학습)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USB-C PD 5V 5A 어댑터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RPi5 직공급 (언더볼티지 방지)</w:t>
            </w:r>
          </w:p>
        </w:tc>
      </w:tr>
    </w:tbl>
    <w:p>
      <w:pPr>
        <w:spacing w:before="80" w:after="80"/>
        <w:ind w:left="170"/>
        <w:pBdr>
          <w:left w:val="single" w:sz="18" w:space="6" w:color="C00000"/>
        </w:pBdr>
      </w:pPr>
      <w:r>
        <w:rPr>
          <w:rFonts w:ascii="맑은 고딕" w:hAnsi="맑은 고딕" w:eastAsia="맑은 고딕"/>
          <w:b/>
          <w:color w:val="C00000"/>
          <w:sz w:val="20"/>
        </w:rPr>
        <w:t>▶ 전력은 강희가 설계하나, RPi5 입력단(USB-C, 470µF+100nF 커패시터, usb_max_current_enable=1) 검증과 vcgencmd 모니터링은 진우가 담당한다.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3. 담당 ROS2 Jazzy 패키지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패키지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amr_bridge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ESP32 #1 Wi-Fi TCP 서버. 센서→토픽 퍼블리시, /amr/cmd_vel 구독→모터 TCP, LiPo→/amr/battery</w:t>
            </w:r>
          </w:p>
        </w:tc>
      </w:tr>
      <w:tr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arm_bridge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ESP32 #2 Wi-Fi TCP 서버. ARM/WRIST/GRIP 명령 TCP 전달, STS3215 피드백 퍼블리시, LED/부저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amr_navigation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순찰 경로, 라인트레이싱 PID, VL53L1X 회피, 격리 경로, APPROACH 근접 전진</w:t>
            </w:r>
          </w:p>
        </w:tc>
      </w:tr>
      <w:tr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arm_controller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IK + 한계값 검증 → /arm/command, /arm/servo_feedback 구독하여 컴플라이언스 판정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hazard_detector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/amr/sensors + /vision/detected 구독 → MQ비율+구역 컨텍스트 → /hazard/detected</w:t>
            </w:r>
          </w:p>
        </w:tc>
      </w:tr>
      <w:tr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mission_orchestrator</w:t>
            </w:r>
          </w:p>
        </w:tc>
        <w:tc>
          <w:tcPr>
            <w:tcW w:type="dxa" w:w="6236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FSM 미션 총괄, WRIST 사전 정렬→ARM 동기, Load 파지 판정, 양쪽 ESP32 동시 STOP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hazardbot_dashboard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Flask+WebSocket 관제 UI: 센서 그래프, 방위각, 서보 피드백, 배터리, RPi5 모니터, 리포트</w:t>
            </w:r>
          </w:p>
        </w:tc>
      </w:tr>
    </w:tbl>
    <w:p>
      <w:pPr>
        <w:spacing w:before="80" w:after="80"/>
        <w:ind w:left="170"/>
        <w:pBdr>
          <w:left w:val="single" w:sz="18" w:space="6" w:color="C00000"/>
        </w:pBdr>
      </w:pPr>
      <w:r>
        <w:rPr>
          <w:rFonts w:ascii="맑은 고딕" w:hAnsi="맑은 고딕" w:eastAsia="맑은 고딕"/>
          <w:b/>
          <w:color w:val="C00000"/>
          <w:sz w:val="20"/>
        </w:rPr>
        <w:t>▶ vision_node(OpenCV)는 승환 담당. 진우는 그 외 7종 ROS2 노드를 전담한다.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4. 담당 ROS2 토픽 (주요)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토픽</w:t>
            </w:r>
          </w:p>
        </w:tc>
        <w:tc>
          <w:tcPr>
            <w:tcW w:type="dxa" w:w="130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/amr/cmd_vel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Twist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amr_navigation→amr_bridge 이동 명령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/amr/sensors /gas /temp</w:t>
            </w:r>
          </w:p>
        </w:tc>
        <w:tc>
          <w:tcPr>
            <w:tcW w:type="dxa" w:w="130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amr_bridge→hazard_detector 센서/가스/온도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/hazard/detected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hazard_detector→orchestrator 유형/등급/위치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/arm/command</w:t>
            </w:r>
          </w:p>
        </w:tc>
        <w:tc>
          <w:tcPr>
            <w:tcW w:type="dxa" w:w="130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arm_controller→arm_bridge 6축 목표 각도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/arm/wrist_preset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Int16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orchestrator→arm_controller 5축 사전 정렬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/arm/servo_feedback</w:t>
            </w:r>
          </w:p>
        </w:tc>
        <w:tc>
          <w:tcPr>
            <w:tcW w:type="dxa" w:w="130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arm_bridge→arm_controller/dashboard 위치/부하/온도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/mission/state /zone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String/Int8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orchestrator/navigation→dashboard FSM 상태/구역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/system/rpi_health</w:t>
            </w:r>
          </w:p>
        </w:tc>
        <w:tc>
          <w:tcPr>
            <w:tcW w:type="dxa" w:w="130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RPi5 CPU 온도/언더볼티지 (v4.4 신규)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5. 담당 핵심 차별화 기술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1"/>
        </w:rPr>
        <w:t>[3.6] FSM 기반 미션 오케스트레이션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상태 전이: IDLE→PATROL→DETECTED→CLASSIFY→APPROACH(WRIST 정렬→근접→6축 동기)→GRIP→TRANSPORT→ISOLATE→PATROL/REPORT.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비상: 화염 OR E-STOP OR LiPo&lt;9.9V OR RPi5 언더볼티지 → EMERGENCY(양쪽 ESP32 동시 STOP)→HOME.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GRIP 실패 시 RETRY(최대 3회, +5mm)→SKIP. CLASSIFY에서 색상·종횡비·방위각→격리함/파지 임계값 결정.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1"/>
        </w:rPr>
        <w:t>[3.4] Fault Isolation + Fault Tolerance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한쪽 ESP32 무응답 시 다른 쪽이 안전 정지(모터 정지 / 서보 토크 OFF) — MCU 장애 전파 차단.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WiFi 단절(TCP 타임아웃 2초), 라인 이탈, 센서 이상, LiPo 저전압, RPi5 언더볼티지/고온 시나리오 복구.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1"/>
        </w:rPr>
        <w:t>[3.5] 실시간 대시보드 / [3.2] arm_controller IK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Flask+WebSocket+Chart.js: 미션 상태, 듀얼 ESP32 연결 상태, 센서 그래프, 서보 피드백, 배터리, RPi5 시스템.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기하학적 IK + 포즈 테이블(안전 반경 18cm), 한계값 검증 후 /arm/command 퍼블리시.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6. 주차별 수행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주차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본인 작업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산출물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 기획학습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1주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RPi5 Ubuntu 24.04 + ROS2 Jazzy 설치, 액티브 쿨러, CSI 어댑터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환경 체크리스트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2주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ROS2 Jazzy 튜토리얼 + TCP 소켓 기초 + vcgencmd 언더볼티지 모니터링 스크립트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RPi5 벤치마크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3주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amr_bridge/arm_bridge 기본 소켓 구조 (ROS2 Jazzy)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소켓 구조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4주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ROS2 Jazzy 노드 기본 구조 + 프로토콜 v1 설계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프로토콜 v1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1주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아키텍처 확정, RPi5 발열/언더볼티지 기준치 확정 (M1)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아키텍처 문서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 단위모듈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2주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amr_bridge TCP 수신→토픽 퍼블리시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ROS2 노드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3주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arm_bridge TCP + hazard_detector 기본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노드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4주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arm_controller(RPi5) IK + 컴플라이언스 로직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IK 노드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6월 1주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3보드 통합 (M2)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테스트 결과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3 미션통합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6월 2주~7월 1주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FSM 상태 전이, WRIST 사전 정렬, 순찰→탐지→격리 흐름, 1차 미션 (M3)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FSM 코드, 영상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 차별화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2주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대시보드 UI + STS3215 피드백 패널 + 듀얼 ESP32 연결 상태 + RPi5 시스템 모니터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대시보드 v1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3주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방위각 시각화, 배터리 추세, 이벤트 로그, RPi5 CPU 온도 그래프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대시보드 v2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4주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Fault Isolation + FT (한쪽 MCU 리셋 테스트, 동시 STOP) (M4)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FI/FT 코드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 최적화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1~2주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성능 최적화, 안정화, FT 반복 검증 (M5)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최종 코드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 문서발표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3주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기술문서 종합, 시연 영상 편집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기술문서, 영상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4주~9월 1주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리허설, 백업(여분 RPi5 포함) (M6)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최종 산출물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담당 마일스톤 기여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마일스톤</w:t>
            </w:r>
          </w:p>
        </w:tc>
        <w:tc>
          <w:tcPr>
            <w:tcW w:type="dxa" w:w="527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본인 기여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1주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M1 아키텍처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RPi5 Ubuntu 24.04 + ROS2 Jazzy 기본, amr/arm_bridge 소켓, 프로토콜 v1</w:t>
            </w:r>
          </w:p>
        </w:tc>
      </w:tr>
      <w:tr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6월 1주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M2 단위 모듈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amr_bridge/arm_bridge/hazard_detector/arm_controller(IK) 노드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1주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M3 1차 미션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FSM 미션 조율, 순찰→탐지→격리 통합</w:t>
            </w:r>
          </w:p>
        </w:tc>
      </w:tr>
      <w:tr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4주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M4 차별화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대시보드(서보 피드백+연결 상태+RPi5 모니터), FI/FT 조율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2주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M5 안정화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FT 전체 반복 검증, 양쪽 ESP32 동시 STOP 안정화</w:t>
            </w:r>
          </w:p>
        </w:tc>
      </w:tr>
      <w:tr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9월 1주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M6 제출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기술문서 종합 및 시연 영상 편집 완성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7. 담당 산출물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ROS2 Jazzy 노드 7종 (vision_node 제외)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실시간 대시보드 (Flask+WebSocket+Chart.js)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통신 프로토콜 명세서 (듀얼 TCP 채널, 체크섬)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6DOF IK 모델 명세서 (기하학적 IK+포즈 테이블 — 승환과 공동)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Fault Isolation/Tolerance 매트릭스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기술문서 종합 + 시연 영상 편집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8. 담당 영역 리스크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영향도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대응 전략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ROS2 Jazzy 학습 곡선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낮음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Humble과 99% 호환. rclpy QoS 기본값/launch 문법 변경만 주의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1주</w:t>
            </w:r>
          </w:p>
        </w:tc>
      </w:tr>
      <w:tr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Ubuntu 24.04 RPi5 초기 이슈</w:t>
            </w:r>
          </w:p>
        </w:tc>
        <w:tc>
          <w:tcPr>
            <w:tcW w:type="dxa" w:w="90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25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공식 이미지, 커널 업데이트 보류, libcamera/picamera2 검증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1주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RPi5 발열/스로틀링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액티브 쿨러 필수, vcgencmd 상시 모니터링, 80°C 초과 시 비전 FPS 하향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Phase 1~</w:t>
            </w:r>
          </w:p>
        </w:tc>
      </w:tr>
      <w:tr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WiFi TCP 불안정</w:t>
            </w:r>
          </w:p>
        </w:tc>
        <w:tc>
          <w:tcPr>
            <w:tcW w:type="dxa" w:w="90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425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재연결 3회, 하트비트 500ms, 포터블 라우터 전용 채널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4주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데모 시간 초과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파지 사이클 25초 목표, 라인트레이싱 속도 최적화, 여유 10초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1주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